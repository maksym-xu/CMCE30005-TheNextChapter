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16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 w:line="259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 w:line="259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9" w:lineRule="auto" w:after="180"/>
    </w:pPr>
    <w:rPr>
      <w:rFonts w:ascii="Arial" w:hAnsi="Arial"/>
      <w:b w:val="0"/>
      <w:bCs/>
      <w:i w:val="0"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maksym-xu/CMCE30005-TheNextChapter/tree/final-report-reader-friendly-2026-10-04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footer" Target="footer1.xml"/><Relationship Id="rId17" Type="http://schemas.openxmlformats.org/officeDocument/2006/relationships/hyperlink" Target="https://insideairbnb.com/get-the-data/" TargetMode="External"/><Relationship Id="rId18" Type="http://schemas.openxmlformats.org/officeDocument/2006/relationships/hyperlink" Target="https://github.com/maksym-xu/CMCE30005-TheNextChapter/tree/4e2dd2373f72d3a418d8cd7a2908bee39add083d" TargetMode="External"/><Relationship Id="rId19" Type="http://schemas.openxmlformats.org/officeDocument/2006/relationships/hyperlink" Target="https://insideairbnb.com/get-the-data/" TargetMode="External"/><Relationship Id="rId20" Type="http://schemas.openxmlformats.org/officeDocument/2006/relationships/hyperlink" Target="https://stat.ethz.ch/R-manual/R-devel/library/stats/html/glm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Melbourne Airbnb Market Screening</dc:title>
  <dc:subject>CMCE30005 Final Project Report</dc:subject>
  <dc:creator>Eric Huang and Maksym Xu</dc:creator>
  <cp:keywords/>
  <dc:description>generated by python-docx</dc:description>
  <cp:lastModifiedBy>Eric Huang and Maksym Xu</cp:lastModifiedBy>
  <cp:revision>1</cp:revision>
  <dcterms:created xsi:type="dcterms:W3CDTF">2013-12-23T23:15:00Z</dcterms:created>
  <dcterms:modified xsi:type="dcterms:W3CDTF">2013-12-23T23:15:00Z</dcterms:modified>
  <cp:category/>
</cp:coreProperties>
</file>